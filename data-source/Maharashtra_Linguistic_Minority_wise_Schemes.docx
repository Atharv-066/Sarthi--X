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Maharashtra Linguistic-Minority → Scheme Filtering Database</w:t>
      </w:r>
    </w:p>
    <w:p>
      <w:pPr>
        <w:jc w:val="center"/>
      </w:pPr>
      <w:r>
        <w:rPr>
          <w:i/>
          <w:sz w:val="18"/>
        </w:rPr>
        <w:t>Exact scheme-name list for first-priority filtering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712"/>
      </w:tblGrid>
      <w:tr>
        <w:tc>
          <w:tcPr>
            <w:tcW w:type="dxa" w:w="5472"/>
          </w:tcPr>
          <w:p>
            <w:r>
              <w:rPr>
                <w:b/>
                <w:sz w:val="18"/>
              </w:rPr>
              <w:t>Linguistic Minority</w:t>
            </w:r>
          </w:p>
        </w:tc>
        <w:tc>
          <w:tcPr>
            <w:tcW w:type="dxa" w:w="5472"/>
          </w:tcPr>
          <w:p>
            <w:r>
              <w:rPr>
                <w:b/>
                <w:sz w:val="18"/>
              </w:rPr>
              <w:t>Schemes to associate / show as first-priority matches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4"/>
              </w:rPr>
              <w:t>Hindi</w:t>
            </w:r>
          </w:p>
        </w:tc>
        <w:tc>
          <w:tcPr>
            <w:tcW w:type="dxa" w:w="8712"/>
            <w:vAlign w:val="top"/>
          </w:tcPr>
          <w:p>
            <w:r>
              <w:rPr>
                <w:sz w:val="14"/>
              </w:rPr>
              <w:t>• उच्च व्यावसायिक व इयत्ता बारावीनंतर सर्व अभ्यासक्रमांमध्ये शिक्षण घेणाऱ्या राज्यातील अल्पसंख्याक विद्यार्थ्याकरिता शिष्यवृत्ती योजना</w:t>
              <w:br/>
              <w:t>• उच्च व व्यावसायिक शिक्षणासाठी राज्य शासनाची अल्पसंख्याक शिष्यवृत्ती (State Minority Scholarship Part II – DHE)</w:t>
              <w:br/>
              <w:t>• Scholarship for students of minority communities pursuing Higher and Professional courses (DTE)</w:t>
              <w:br/>
              <w:t>• Scholarship for students of minority communities pursuing Higher and Professional courses (DMER)</w:t>
              <w:br/>
              <w:t>• Scholarship for students of minority communities pursuing Higher and Professional courses of MCAER Department</w:t>
              <w:br/>
              <w:t>• Minority Scholarship (MUHS – health-science courses)</w:t>
              <w:br/>
              <w:t>• मेरीट कम मिन्स शिष्यवृत्ती योजना (Merit-cum-Means Scholarship Scheme)</w:t>
              <w:br/>
              <w:t>• पोस्ट – मॅट्रिक शिष्यवृत्ती योजना (Post-Matric Scholarship Scheme)</w:t>
              <w:br/>
              <w:t>• प्री – मॅट्रिक शिष्यवृत्ती योजना (Pre-Matric Scholarship Scheme)</w:t>
              <w:br/>
              <w:t>• अल्पसंख्याक विद्यार्थिनींसाठी वसतिगृह</w:t>
              <w:br/>
              <w:t>• वसतिगृहातील अल्पसंख्याक विद्यार्थ्यांच्या आहाराकरिता योजना</w:t>
              <w:br/>
              <w:t>• कस्तुरबा गांधी बालिका विद्यालय (KGBV)</w:t>
              <w:br/>
              <w:t>• मौलाना आझाद मोफत शिकवणी व संबंध योजना</w:t>
              <w:br/>
              <w:t>• रोजगाराभिमुख प्रशिक्षण फी प्रतिपूर्ती योजना</w:t>
              <w:br/>
              <w:t>• अल्पसंख्याक समूहातील महिला व युवकांना कौशल्य विकासाचे प्रशिक्षण देणे</w:t>
              <w:br/>
              <w:t>• मराठवाडा, विदर्भ, उत्तर महाराष्ट्र जलद विकास कार्यक्रमांतर्गत अल्पसंख्याक महिला बचतगटातील सदस्यांना कौशल्य विकास प्रशिक्षण</w:t>
              <w:br/>
              <w:t>• अल्प कालावधीतील व्यवसायावर आधारित पाठ्यक्रमांकरिता सहाय्यक अनुदान</w:t>
              <w:br/>
              <w:t>• डॉ. ए. पी. जे. अब्दुल कलाम शैक्षणिक कर्ज योजना</w:t>
              <w:br/>
              <w:t>• मौलाना आझाद शैक्षणिक कर्ज योजना</w:t>
              <w:br/>
              <w:t>• मौलाना आझाद मुदत कर्ज योजना</w:t>
              <w:br/>
              <w:t>• सूक्ष्म पतपुरवठा योजना</w:t>
              <w:br/>
              <w:t>• राष्ट्रीय अल्पसंख्यांक विकास एवं वित्त निगम (NMDFC) कर्ज/वित्तीय योजना</w:t>
              <w:br/>
              <w:t>• जियो पारसी योजना</w:t>
              <w:br/>
              <w:t>• मदरसांमधून गुणवत्तापूर्ण शिक्षणासाठी विशेष कार्यक्रम (SPQEM)</w:t>
              <w:br/>
              <w:t>• डॉ. झाकीर हुसेन मदरसा आधुनिकीकरण योजना</w:t>
              <w:br/>
              <w:t>• प्रधानमंत्री जन विकास कार्यक्रम (PMJVK)</w:t>
              <w:br/>
              <w:t>• प्रधानमंत्री आवास योजना (ग्रामीण) – अल्पसंख्याक राज्य हिस्सा</w:t>
              <w:br/>
              <w:t>• अल्पसंख्याक बहुल क्षेत्रासाठी नागरी क्षेत्रविकास कार्यक्रम</w:t>
              <w:br/>
              <w:t>• अल्पसंख्याक बहुल ग्रामीण क्षेत्रविकास कार्यक्रम</w:t>
              <w:br/>
              <w:t>• नागरी सेवा पूर्व परीक्षा मार्गदर्शन केंद्र व पोलीस भरतीपूर्व प्रशिक्षण</w:t>
              <w:br/>
              <w:t>• अमराठी शाळेचे (इंग्रजी माध्यम वगळून) मराठी भाषा शिकवणी वर्ग योजना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4"/>
              </w:rPr>
              <w:t>Gujarati / Kacchi</w:t>
            </w:r>
          </w:p>
        </w:tc>
        <w:tc>
          <w:tcPr>
            <w:tcW w:type="dxa" w:w="8712"/>
            <w:vAlign w:val="top"/>
          </w:tcPr>
          <w:p>
            <w:r>
              <w:rPr>
                <w:sz w:val="14"/>
              </w:rPr>
              <w:t>• उच्च व्यावसायिक व इयत्ता बारावीनंतर सर्व अभ्यासक्रमांमध्ये शिक्षण घेणाऱ्या राज्यातील अल्पसंख्याक विद्यार्थ्याकरिता शिष्यवृत्ती योजना</w:t>
              <w:br/>
              <w:t>• उच्च व व्यावसायिक शिक्षणासाठी राज्य शासनाची अल्पसंख्याक शिष्यवृत्ती (State Minority Scholarship Part II – DHE)</w:t>
              <w:br/>
              <w:t>• Scholarship for students of minority communities pursuing Higher and Professional courses (DTE)</w:t>
              <w:br/>
              <w:t>• Scholarship for students of minority communities pursuing Higher and Professional courses (DMER)</w:t>
              <w:br/>
              <w:t>• Scholarship for students of minority communities pursuing Higher and Professional courses of MCAER Department</w:t>
              <w:br/>
              <w:t>• Minority Scholarship (MUHS – health-science courses)</w:t>
              <w:br/>
              <w:t>• मेरीट कम मिन्स शिष्यवृत्ती योजना (Merit-cum-Means Scholarship Scheme)</w:t>
              <w:br/>
              <w:t>• पोस्ट – मॅट्रिक शिष्यवृत्ती योजना (Post-Matric Scholarship Scheme)</w:t>
              <w:br/>
              <w:t>• प्री – मॅट्रिक शिष्यवृत्ती योजना (Pre-Matric Scholarship Scheme)</w:t>
              <w:br/>
              <w:t>• अल्पसंख्याक विद्यार्थिनींसाठी वसतिगृह</w:t>
              <w:br/>
              <w:t>• वसतिगृहातील अल्पसंख्याक विद्यार्थ्यांच्या आहाराकरिता योजना</w:t>
              <w:br/>
              <w:t>• कस्तुरबा गांधी बालिका विद्यालय (KGBV)</w:t>
              <w:br/>
              <w:t>• मौलाना आझाद मोफत शिकवणी व संबंध योजना</w:t>
              <w:br/>
              <w:t>• रोजगाराभिमुख प्रशिक्षण फी प्रतिपूर्ती योजना</w:t>
              <w:br/>
              <w:t>• अल्पसंख्याक समूहातील महिला व युवकांना कौशल्य विकासाचे प्रशिक्षण देणे</w:t>
              <w:br/>
              <w:t>• मराठवाडा, विदर्भ, उत्तर महाराष्ट्र जलद विकास कार्यक्रमांतर्गत अल्पसंख्याक महिला बचतगटातील सदस्यांना कौशल्य विकास प्रशिक्षण</w:t>
              <w:br/>
              <w:t>• अल्प कालावधीतील व्यवसायावर आधारित पाठ्यक्रमांकरिता सहाय्यक अनुदान</w:t>
              <w:br/>
              <w:t>• डॉ. ए. पी. जे. अब्दुल कलाम शैक्षणिक कर्ज योजना</w:t>
              <w:br/>
              <w:t>• मौलाना आझाद शैक्षणिक कर्ज योजना</w:t>
              <w:br/>
              <w:t>• मौलाना आझाद मुदत कर्ज योजना</w:t>
              <w:br/>
              <w:t>• सूक्ष्म पतपुरवठा योजना</w:t>
              <w:br/>
              <w:t>• राष्ट्रीय अल्पसंख्यांक विकास एवं वित्त निगम (NMDFC) कर्ज/वित्तीय योजना</w:t>
              <w:br/>
              <w:t>• जियो पारसी योजना</w:t>
              <w:br/>
              <w:t>• मदरसांमधून गुणवत्तापूर्ण शिक्षणासाठी विशेष कार्यक्रम (SPQEM)</w:t>
              <w:br/>
              <w:t>• डॉ. झाकीर हुसेन मदरसा आधुनिकीकरण योजना</w:t>
              <w:br/>
              <w:t>• प्रधानमंत्री जन विकास कार्यक्रम (PMJVK)</w:t>
              <w:br/>
              <w:t>• प्रधानमंत्री आवास योजना (ग्रामीण) – अल्पसंख्याक राज्य हिस्सा</w:t>
              <w:br/>
              <w:t>• अल्पसंख्याक बहुल क्षेत्रासाठी नागरी क्षेत्रविकास कार्यक्रम</w:t>
              <w:br/>
              <w:t>• अल्पसंख्याक बहुल ग्रामीण क्षेत्रविकास कार्यक्रम</w:t>
              <w:br/>
              <w:t>• नागरी सेवा पूर्व परीक्षा मार्गदर्शन केंद्र व पोलीस भरतीपूर्व प्रशिक्षण</w:t>
              <w:br/>
              <w:t>• अमराठी शाळेचे (इंग्रजी माध्यम वगळून) मराठी भाषा शिकवणी वर्ग योजना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4"/>
              </w:rPr>
              <w:t>Urdu</w:t>
            </w:r>
          </w:p>
        </w:tc>
        <w:tc>
          <w:tcPr>
            <w:tcW w:type="dxa" w:w="8712"/>
            <w:vAlign w:val="top"/>
          </w:tcPr>
          <w:p>
            <w:r>
              <w:rPr>
                <w:sz w:val="14"/>
              </w:rPr>
              <w:t>• उच्च व्यावसायिक व इयत्ता बारावीनंतर सर्व अभ्यासक्रमांमध्ये शिक्षण घेणाऱ्या राज्यातील अल्पसंख्याक विद्यार्थ्याकरिता शिष्यवृत्ती योजना</w:t>
              <w:br/>
              <w:t>• उच्च व व्यावसायिक शिक्षणासाठी राज्य शासनाची अल्पसंख्याक शिष्यवृत्ती (State Minority Scholarship Part II – DHE)</w:t>
              <w:br/>
              <w:t>• Scholarship for students of minority communities pursuing Higher and Professional courses (DTE)</w:t>
              <w:br/>
              <w:t>• Scholarship for students of minority communities pursuing Higher and Professional courses (DMER)</w:t>
              <w:br/>
              <w:t>• Scholarship for students of minority communities pursuing Higher and Professional courses of MCAER Department</w:t>
              <w:br/>
              <w:t>• Minority Scholarship (MUHS – health-science courses)</w:t>
              <w:br/>
              <w:t>• मेरीट कम मिन्स शिष्यवृत्ती योजना (Merit-cum-Means Scholarship Scheme)</w:t>
              <w:br/>
              <w:t>• पोस्ट – मॅट्रिक शिष्यवृत्ती योजना (Post-Matric Scholarship Scheme)</w:t>
              <w:br/>
              <w:t>• प्री – मॅट्रिक शिष्यवृत्ती योजना (Pre-Matric Scholarship Scheme)</w:t>
              <w:br/>
              <w:t>• अल्पसंख्याक विद्यार्थिनींसाठी वसतिगृह</w:t>
              <w:br/>
              <w:t>• वसतिगृहातील अल्पसंख्याक विद्यार्थ्यांच्या आहाराकरिता योजना</w:t>
              <w:br/>
              <w:t>• कस्तुरबा गांधी बालिका विद्यालय (KGBV)</w:t>
              <w:br/>
              <w:t>• मौलाना आझाद मोफत शिकवणी व संबंध योजना</w:t>
              <w:br/>
              <w:t>• रोजगाराभिमुख प्रशिक्षण फी प्रतिपूर्ती योजना</w:t>
              <w:br/>
              <w:t>• अल्पसंख्याक समूहातील महिला व युवकांना कौशल्य विकासाचे प्रशिक्षण देणे</w:t>
              <w:br/>
              <w:t>• मराठवाडा, विदर्भ, उत्तर महाराष्ट्र जलद विकास कार्यक्रमांतर्गत अल्पसंख्याक महिला बचतगटातील सदस्यांना कौशल्य विकास प्रशिक्षण</w:t>
              <w:br/>
              <w:t>• अल्प कालावधीतील व्यवसायावर आधारित पाठ्यक्रमांकरिता सहाय्यक अनुदान</w:t>
              <w:br/>
              <w:t>• डॉ. ए. पी. जे. अब्दुल कलाम शैक्षणिक कर्ज योजना</w:t>
              <w:br/>
              <w:t>• मौलाना आझाद शैक्षणिक कर्ज योजना</w:t>
              <w:br/>
              <w:t>• मौलाना आझाद मुदत कर्ज योजना</w:t>
              <w:br/>
              <w:t>• सूक्ष्म पतपुरवठा योजना</w:t>
              <w:br/>
              <w:t>• राष्ट्रीय अल्पसंख्यांक विकास एवं वित्त निगम (NMDFC) कर्ज/वित्तीय योजना</w:t>
              <w:br/>
              <w:t>• जियो पारसी योजना</w:t>
              <w:br/>
              <w:t>• मदरसांमधून गुणवत्तापूर्ण शिक्षणासाठी विशेष कार्यक्रम (SPQEM)</w:t>
              <w:br/>
              <w:t>• डॉ. झाकीर हुसेन मदरसा आधुनिकीकरण योजना</w:t>
              <w:br/>
              <w:t>• प्रधानमंत्री जन विकास कार्यक्रम (PMJVK)</w:t>
              <w:br/>
              <w:t>• प्रधानमंत्री आवास योजना (ग्रामीण) – अल्पसंख्याक राज्य हिस्सा</w:t>
              <w:br/>
              <w:t>• अल्पसंख्याक बहुल क्षेत्रासाठी नागरी क्षेत्रविकास कार्यक्रम</w:t>
              <w:br/>
              <w:t>• अल्पसंख्याक बहुल ग्रामीण क्षेत्रविकास कार्यक्रम</w:t>
              <w:br/>
              <w:t>• नागरी सेवा पूर्व परीक्षा मार्गदर्शन केंद्र व पोलीस भरतीपूर्व प्रशिक्षण</w:t>
              <w:br/>
              <w:t>• अमराठी शाळेचे (इंग्रजी माध्यम वगळून) मराठी भाषा शिकवणी वर्ग योजना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4"/>
              </w:rPr>
              <w:t>Sindhi</w:t>
            </w:r>
          </w:p>
        </w:tc>
        <w:tc>
          <w:tcPr>
            <w:tcW w:type="dxa" w:w="8712"/>
            <w:vAlign w:val="top"/>
          </w:tcPr>
          <w:p>
            <w:r>
              <w:rPr>
                <w:sz w:val="14"/>
              </w:rPr>
              <w:t>• उच्च व्यावसायिक व इयत्ता बारावीनंतर सर्व अभ्यासक्रमांमध्ये शिक्षण घेणाऱ्या राज्यातील अल्पसंख्याक विद्यार्थ्याकरिता शिष्यवृत्ती योजना</w:t>
              <w:br/>
              <w:t>• उच्च व व्यावसायिक शिक्षणासाठी राज्य शासनाची अल्पसंख्याक शिष्यवृत्ती (State Minority Scholarship Part II – DHE)</w:t>
              <w:br/>
              <w:t>• Scholarship for students of minority communities pursuing Higher and Professional courses (DTE)</w:t>
              <w:br/>
              <w:t>• Scholarship for students of minority communities pursuing Higher and Professional courses (DMER)</w:t>
              <w:br/>
              <w:t>• Scholarship for students of minority communities pursuing Higher and Professional courses of MCAER Department</w:t>
              <w:br/>
              <w:t>• Minority Scholarship (MUHS – health-science courses)</w:t>
              <w:br/>
              <w:t>• मेरीट कम मिन्स शिष्यवृत्ती योजना (Merit-cum-Means Scholarship Scheme)</w:t>
              <w:br/>
              <w:t>• पोस्ट – मॅट्रिक शिष्यवृत्ती योजना (Post-Matric Scholarship Scheme)</w:t>
              <w:br/>
              <w:t>• प्री – मॅट्रिक शिष्यवृत्ती योजना (Pre-Matric Scholarship Scheme)</w:t>
              <w:br/>
              <w:t>• अल्पसंख्याक विद्यार्थिनींसाठी वसतिगृह</w:t>
              <w:br/>
              <w:t>• वसतिगृहातील अल्पसंख्याक विद्यार्थ्यांच्या आहाराकरिता योजना</w:t>
              <w:br/>
              <w:t>• कस्तुरबा गांधी बालिका विद्यालय (KGBV)</w:t>
              <w:br/>
              <w:t>• मौलाना आझाद मोफत शिकवणी व संबंध योजना</w:t>
              <w:br/>
              <w:t>• रोजगाराभिमुख प्रशिक्षण फी प्रतिपूर्ती योजना</w:t>
              <w:br/>
              <w:t>• अल्पसंख्याक समूहातील महिला व युवकांना कौशल्य विकासाचे प्रशिक्षण देणे</w:t>
              <w:br/>
              <w:t>• मराठवाडा, विदर्भ, उत्तर महाराष्ट्र जलद विकास कार्यक्रमांतर्गत अल्पसंख्याक महिला बचतगटातील सदस्यांना कौशल्य विकास प्रशिक्षण</w:t>
              <w:br/>
              <w:t>• अल्प कालावधीतील व्यवसायावर आधारित पाठ्यक्रमांकरिता सहाय्यक अनुदान</w:t>
              <w:br/>
              <w:t>• डॉ. ए. पी. जे. अब्दुल कलाम शैक्षणिक कर्ज योजना</w:t>
              <w:br/>
              <w:t>• मौलाना आझाद शैक्षणिक कर्ज योजना</w:t>
              <w:br/>
              <w:t>• मौलाना आझाद मुदत कर्ज योजना</w:t>
              <w:br/>
              <w:t>• सूक्ष्म पतपुरवठा योजना</w:t>
              <w:br/>
              <w:t>• राष्ट्रीय अल्पसंख्यांक विकास एवं वित्त निगम (NMDFC) कर्ज/वित्तीय योजना</w:t>
              <w:br/>
              <w:t>• जियो पारसी योजना</w:t>
              <w:br/>
              <w:t>• मदरसांमधून गुणवत्तापूर्ण शिक्षणासाठी विशेष कार्यक्रम (SPQEM)</w:t>
              <w:br/>
              <w:t>• डॉ. झाकीर हुसेन मदरसा आधुनिकीकरण योजना</w:t>
              <w:br/>
              <w:t>• प्रधानमंत्री जन विकास कार्यक्रम (PMJVK)</w:t>
              <w:br/>
              <w:t>• प्रधानमंत्री आवास योजना (ग्रामीण) – अल्पसंख्याक राज्य हिस्सा</w:t>
              <w:br/>
              <w:t>• अल्पसंख्याक बहुल क्षेत्रासाठी नागरी क्षेत्रविकास कार्यक्रम</w:t>
              <w:br/>
              <w:t>• अल्पसंख्याक बहुल ग्रामीण क्षेत्रविकास कार्यक्रम</w:t>
              <w:br/>
              <w:t>• नागरी सेवा पूर्व परीक्षा मार्गदर्शन केंद्र व पोलीस भरतीपूर्व प्रशिक्षण</w:t>
              <w:br/>
              <w:t>• अमराठी शाळेचे (इंग्रजी माध्यम वगळून) मराठी भाषा शिकवणी वर्ग योजना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4"/>
              </w:rPr>
              <w:t>Kannada</w:t>
            </w:r>
          </w:p>
        </w:tc>
        <w:tc>
          <w:tcPr>
            <w:tcW w:type="dxa" w:w="8712"/>
            <w:vAlign w:val="top"/>
          </w:tcPr>
          <w:p>
            <w:r>
              <w:rPr>
                <w:sz w:val="14"/>
              </w:rPr>
              <w:t>• उच्च व्यावसायिक व इयत्ता बारावीनंतर सर्व अभ्यासक्रमांमध्ये शिक्षण घेणाऱ्या राज्यातील अल्पसंख्याक विद्यार्थ्याकरिता शिष्यवृत्ती योजना</w:t>
              <w:br/>
              <w:t>• उच्च व व्यावसायिक शिक्षणासाठी राज्य शासनाची अल्पसंख्याक शिष्यवृत्ती (State Minority Scholarship Part II – DHE)</w:t>
              <w:br/>
              <w:t>• Scholarship for students of minority communities pursuing Higher and Professional courses (DTE)</w:t>
              <w:br/>
              <w:t>• Scholarship for students of minority communities pursuing Higher and Professional courses (DMER)</w:t>
              <w:br/>
              <w:t>• Scholarship for students of minority communities pursuing Higher and Professional courses of MCAER Department</w:t>
              <w:br/>
              <w:t>• Minority Scholarship (MUHS – health-science courses)</w:t>
              <w:br/>
              <w:t>• मेरीट कम मिन्स शिष्यवृत्ती योजना (Merit-cum-Means Scholarship Scheme)</w:t>
              <w:br/>
              <w:t>• पोस्ट – मॅट्रिक शिष्यवृत्ती योजना (Post-Matric Scholarship Scheme)</w:t>
              <w:br/>
              <w:t>• प्री – मॅट्रिक शिष्यवृत्ती योजना (Pre-Matric Scholarship Scheme)</w:t>
              <w:br/>
              <w:t>• अल्पसंख्याक विद्यार्थिनींसाठी वसतिगृह</w:t>
              <w:br/>
              <w:t>• वसतिगृहातील अल्पसंख्याक विद्यार्थ्यांच्या आहाराकरिता योजना</w:t>
              <w:br/>
              <w:t>• कस्तुरबा गांधी बालिका विद्यालय (KGBV)</w:t>
              <w:br/>
              <w:t>• मौलाना आझाद मोफत शिकवणी व संबंध योजना</w:t>
              <w:br/>
              <w:t>• रोजगाराभिमुख प्रशिक्षण फी प्रतिपूर्ती योजना</w:t>
              <w:br/>
              <w:t>• अल्पसंख्याक समूहातील महिला व युवकांना कौशल्य विकासाचे प्रशिक्षण देणे</w:t>
              <w:br/>
              <w:t>• मराठवाडा, विदर्भ, उत्तर महाराष्ट्र जलद विकास कार्यक्रमांतर्गत अल्पसंख्याक महिला बचतगटातील सदस्यांना कौशल्य विकास प्रशिक्षण</w:t>
              <w:br/>
              <w:t>• अल्प कालावधीतील व्यवसायावर आधारित पाठ्यक्रमांकरिता सहाय्यक अनुदान</w:t>
              <w:br/>
              <w:t>• डॉ. ए. पी. जे. अब्दुल कलाम शैक्षणिक कर्ज योजना</w:t>
              <w:br/>
              <w:t>• मौलाना आझाद शैक्षणिक कर्ज योजना</w:t>
              <w:br/>
              <w:t>• मौलाना आझाद मुदत कर्ज योजना</w:t>
              <w:br/>
              <w:t>• सूक्ष्म पतपुरवठा योजना</w:t>
              <w:br/>
              <w:t>• राष्ट्रीय अल्पसंख्यांक विकास एवं वित्त निगम (NMDFC) कर्ज/वित्तीय योजना</w:t>
              <w:br/>
              <w:t>• जियो पारसी योजना</w:t>
              <w:br/>
              <w:t>• मदरसांमधून गुणवत्तापूर्ण शिक्षणासाठी विशेष कार्यक्रम (SPQEM)</w:t>
              <w:br/>
              <w:t>• डॉ. झाकीर हुसेन मदरसा आधुनिकीकरण योजना</w:t>
              <w:br/>
              <w:t>• प्रधानमंत्री जन विकास कार्यक्रम (PMJVK)</w:t>
              <w:br/>
              <w:t>• प्रधानमंत्री आवास योजना (ग्रामीण) – अल्पसंख्याक राज्य हिस्सा</w:t>
              <w:br/>
              <w:t>• अल्पसंख्याक बहुल क्षेत्रासाठी नागरी क्षेत्रविकास कार्यक्रम</w:t>
              <w:br/>
              <w:t>• अल्पसंख्याक बहुल ग्रामीण क्षेत्रविकास कार्यक्रम</w:t>
              <w:br/>
              <w:t>• नागरी सेवा पूर्व परीक्षा मार्गदर्शन केंद्र व पोलीस भरतीपूर्व प्रशिक्षण</w:t>
              <w:br/>
              <w:t>• अमराठी शाळेचे (इंग्रजी माध्यम वगळून) मराठी भाषा शिकवणी वर्ग योजना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4"/>
              </w:rPr>
              <w:t>Telugu</w:t>
            </w:r>
          </w:p>
        </w:tc>
        <w:tc>
          <w:tcPr>
            <w:tcW w:type="dxa" w:w="8712"/>
            <w:vAlign w:val="top"/>
          </w:tcPr>
          <w:p>
            <w:r>
              <w:rPr>
                <w:sz w:val="14"/>
              </w:rPr>
              <w:t>• उच्च व्यावसायिक व इयत्ता बारावीनंतर सर्व अभ्यासक्रमांमध्ये शिक्षण घेणाऱ्या राज्यातील अल्पसंख्याक विद्यार्थ्याकरिता शिष्यवृत्ती योजना</w:t>
              <w:br/>
              <w:t>• उच्च व व्यावसायिक शिक्षणासाठी राज्य शासनाची अल्पसंख्याक शिष्यवृत्ती (State Minority Scholarship Part II – DHE)</w:t>
              <w:br/>
              <w:t>• Scholarship for students of minority communities pursuing Higher and Professional courses (DTE)</w:t>
              <w:br/>
              <w:t>• Scholarship for students of minority communities pursuing Higher and Professional courses (DMER)</w:t>
              <w:br/>
              <w:t>• Scholarship for students of minority communities pursuing Higher and Professional courses of MCAER Department</w:t>
              <w:br/>
              <w:t>• Minority Scholarship (MUHS – health-science courses)</w:t>
              <w:br/>
              <w:t>• मेरीट कम मिन्स शिष्यवृत्ती योजना (Merit-cum-Means Scholarship Scheme)</w:t>
              <w:br/>
              <w:t>• पोस्ट – मॅट्रिक शिष्यवृत्ती योजना (Post-Matric Scholarship Scheme)</w:t>
              <w:br/>
              <w:t>• प्री – मॅट्रिक शिष्यवृत्ती योजना (Pre-Matric Scholarship Scheme)</w:t>
              <w:br/>
              <w:t>• अल्पसंख्याक विद्यार्थिनींसाठी वसतिगृह</w:t>
              <w:br/>
              <w:t>• वसतिगृहातील अल्पसंख्याक विद्यार्थ्यांच्या आहाराकरिता योजना</w:t>
              <w:br/>
              <w:t>• कस्तुरबा गांधी बालिका विद्यालय (KGBV)</w:t>
              <w:br/>
              <w:t>• मौलाना आझाद मोफत शिकवणी व संबंध योजना</w:t>
              <w:br/>
              <w:t>• रोजगाराभिमुख प्रशिक्षण फी प्रतिपूर्ती योजना</w:t>
              <w:br/>
              <w:t>• अल्पसंख्याक समूहातील महिला व युवकांना कौशल्य विकासाचे प्रशिक्षण देणे</w:t>
              <w:br/>
              <w:t>• मराठवाडा, विदर्भ, उत्तर महाराष्ट्र जलद विकास कार्यक्रमांतर्गत अल्पसंख्याक महिला बचतगटातील सदस्यांना कौशल्य विकास प्रशिक्षण</w:t>
              <w:br/>
              <w:t>• अल्प कालावधीतील व्यवसायावर आधारित पाठ्यक्रमांकरिता सहाय्यक अनुदान</w:t>
              <w:br/>
              <w:t>• डॉ. ए. पी. जे. अब्दुल कलाम शैक्षणिक कर्ज योजना</w:t>
              <w:br/>
              <w:t>• मौलाना आझाद शैक्षणिक कर्ज योजना</w:t>
              <w:br/>
              <w:t>• मौलाना आझाद मुदत कर्ज योजना</w:t>
              <w:br/>
              <w:t>• सूक्ष्म पतपुरवठा योजना</w:t>
              <w:br/>
              <w:t>• राष्ट्रीय अल्पसंख्यांक विकास एवं वित्त निगम (NMDFC) कर्ज/वित्तीय योजना</w:t>
              <w:br/>
              <w:t>• जियो पारसी योजना</w:t>
              <w:br/>
              <w:t>• मदरसांमधून गुणवत्तापूर्ण शिक्षणासाठी विशेष कार्यक्रम (SPQEM)</w:t>
              <w:br/>
              <w:t>• डॉ. झाकीर हुसेन मदरसा आधुनिकीकरण योजना</w:t>
              <w:br/>
              <w:t>• प्रधानमंत्री जन विकास कार्यक्रम (PMJVK)</w:t>
              <w:br/>
              <w:t>• प्रधानमंत्री आवास योजना (ग्रामीण) – अल्पसंख्याक राज्य हिस्सा</w:t>
              <w:br/>
              <w:t>• अल्पसंख्याक बहुल क्षेत्रासाठी नागरी क्षेत्रविकास कार्यक्रम</w:t>
              <w:br/>
              <w:t>• अल्पसंख्याक बहुल ग्रामीण क्षेत्रविकास कार्यक्रम</w:t>
              <w:br/>
              <w:t>• नागरी सेवा पूर्व परीक्षा मार्गदर्शन केंद्र व पोलीस भरतीपूर्व प्रशिक्षण</w:t>
              <w:br/>
              <w:t>• अमराठी शाळेचे (इंग्रजी माध्यम वगळून) मराठी भाषा शिकवणी वर्ग योजना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4"/>
              </w:rPr>
              <w:t>Tamil</w:t>
            </w:r>
          </w:p>
        </w:tc>
        <w:tc>
          <w:tcPr>
            <w:tcW w:type="dxa" w:w="8712"/>
            <w:vAlign w:val="top"/>
          </w:tcPr>
          <w:p>
            <w:r>
              <w:rPr>
                <w:sz w:val="14"/>
              </w:rPr>
              <w:t>• उच्च व्यावसायिक व इयत्ता बारावीनंतर सर्व अभ्यासक्रमांमध्ये शिक्षण घेणाऱ्या राज्यातील अल्पसंख्याक विद्यार्थ्याकरिता शिष्यवृत्ती योजना</w:t>
              <w:br/>
              <w:t>• उच्च व व्यावसायिक शिक्षणासाठी राज्य शासनाची अल्पसंख्याक शिष्यवृत्ती (State Minority Scholarship Part II – DHE)</w:t>
              <w:br/>
              <w:t>• Scholarship for students of minority communities pursuing Higher and Professional courses (DTE)</w:t>
              <w:br/>
              <w:t>• Scholarship for students of minority communities pursuing Higher and Professional courses (DMER)</w:t>
              <w:br/>
              <w:t>• Scholarship for students of minority communities pursuing Higher and Professional courses of MCAER Department</w:t>
              <w:br/>
              <w:t>• Minority Scholarship (MUHS – health-science courses)</w:t>
              <w:br/>
              <w:t>• मेरीट कम मिन्स शिष्यवृत्ती योजना (Merit-cum-Means Scholarship Scheme)</w:t>
              <w:br/>
              <w:t>• पोस्ट – मॅट्रिक शिष्यवृत्ती योजना (Post-Matric Scholarship Scheme)</w:t>
              <w:br/>
              <w:t>• प्री – मॅट्रिक शिष्यवृत्ती योजना (Pre-Matric Scholarship Scheme)</w:t>
              <w:br/>
              <w:t>• अल्पसंख्याक विद्यार्थिनींसाठी वसतिगृह</w:t>
              <w:br/>
              <w:t>• वसतिगृहातील अल्पसंख्याक विद्यार्थ्यांच्या आहाराकरिता योजना</w:t>
              <w:br/>
              <w:t>• कस्तुरबा गांधी बालिका विद्यालय (KGBV)</w:t>
              <w:br/>
              <w:t>• मौलाना आझाद मोफत शिकवणी व संबंध योजना</w:t>
              <w:br/>
              <w:t>• रोजगाराभिमुख प्रशिक्षण फी प्रतिपूर्ती योजना</w:t>
              <w:br/>
              <w:t>• अल्पसंख्याक समूहातील महिला व युवकांना कौशल्य विकासाचे प्रशिक्षण देणे</w:t>
              <w:br/>
              <w:t>• मराठवाडा, विदर्भ, उत्तर महाराष्ट्र जलद विकास कार्यक्रमांतर्गत अल्पसंख्याक महिला बचतगटातील सदस्यांना कौशल्य विकास प्रशिक्षण</w:t>
              <w:br/>
              <w:t>• अल्प कालावधीतील व्यवसायावर आधारित पाठ्यक्रमांकरिता सहाय्यक अनुदान</w:t>
              <w:br/>
              <w:t>• डॉ. ए. पी. जे. अब्दुल कलाम शैक्षणिक कर्ज योजना</w:t>
              <w:br/>
              <w:t>• मौलाना आझाद शैक्षणिक कर्ज योजना</w:t>
              <w:br/>
              <w:t>• मौलाना आझाद मुदत कर्ज योजना</w:t>
              <w:br/>
              <w:t>• सूक्ष्म पतपुरवठा योजना</w:t>
              <w:br/>
              <w:t>• राष्ट्रीय अल्पसंख्यांक विकास एवं वित्त निगम (NMDFC) कर्ज/वित्तीय योजना</w:t>
              <w:br/>
              <w:t>• जियो पारसी योजना</w:t>
              <w:br/>
              <w:t>• मदरसांमधून गुणवत्तापूर्ण शिक्षणासाठी विशेष कार्यक्रम (SPQEM)</w:t>
              <w:br/>
              <w:t>• डॉ. झाकीर हुसेन मदरसा आधुनिकीकरण योजना</w:t>
              <w:br/>
              <w:t>• प्रधानमंत्री जन विकास कार्यक्रम (PMJVK)</w:t>
              <w:br/>
              <w:t>• प्रधानमंत्री आवास योजना (ग्रामीण) – अल्पसंख्याक राज्य हिस्सा</w:t>
              <w:br/>
              <w:t>• अल्पसंख्याक बहुल क्षेत्रासाठी नागरी क्षेत्रविकास कार्यक्रम</w:t>
              <w:br/>
              <w:t>• अल्पसंख्याक बहुल ग्रामीण क्षेत्रविकास कार्यक्रम</w:t>
              <w:br/>
              <w:t>• नागरी सेवा पूर्व परीक्षा मार्गदर्शन केंद्र व पोलीस भरतीपूर्व प्रशिक्षण</w:t>
              <w:br/>
              <w:t>• अमराठी शाळेचे (इंग्रजी माध्यम वगळून) मराठी भाषा शिकवणी वर्ग योजना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4"/>
              </w:rPr>
              <w:t>Malayalam</w:t>
            </w:r>
          </w:p>
        </w:tc>
        <w:tc>
          <w:tcPr>
            <w:tcW w:type="dxa" w:w="8712"/>
            <w:vAlign w:val="top"/>
          </w:tcPr>
          <w:p>
            <w:r>
              <w:rPr>
                <w:sz w:val="14"/>
              </w:rPr>
              <w:t>• उच्च व्यावसायिक व इयत्ता बारावीनंतर सर्व अभ्यासक्रमांमध्ये शिक्षण घेणाऱ्या राज्यातील अल्पसंख्याक विद्यार्थ्याकरिता शिष्यवृत्ती योजना</w:t>
              <w:br/>
              <w:t>• उच्च व व्यावसायिक शिक्षणासाठी राज्य शासनाची अल्पसंख्याक शिष्यवृत्ती (State Minority Scholarship Part II – DHE)</w:t>
              <w:br/>
              <w:t>• Scholarship for students of minority communities pursuing Higher and Professional courses (DTE)</w:t>
              <w:br/>
              <w:t>• Scholarship for students of minority communities pursuing Higher and Professional courses (DMER)</w:t>
              <w:br/>
              <w:t>• Scholarship for students of minority communities pursuing Higher and Professional courses of MCAER Department</w:t>
              <w:br/>
              <w:t>• Minority Scholarship (MUHS – health-science courses)</w:t>
              <w:br/>
              <w:t>• मेरीट कम मिन्स शिष्यवृत्ती योजना (Merit-cum-Means Scholarship Scheme)</w:t>
              <w:br/>
              <w:t>• पोस्ट – मॅट्रिक शिष्यवृत्ती योजना (Post-Matric Scholarship Scheme)</w:t>
              <w:br/>
              <w:t>• प्री – मॅट्रिक शिष्यवृत्ती योजना (Pre-Matric Scholarship Scheme)</w:t>
              <w:br/>
              <w:t>• अल्पसंख्याक विद्यार्थिनींसाठी वसतिगृह</w:t>
              <w:br/>
              <w:t>• वसतिगृहातील अल्पसंख्याक विद्यार्थ्यांच्या आहाराकरिता योजना</w:t>
              <w:br/>
              <w:t>• कस्तुरबा गांधी बालिका विद्यालय (KGBV)</w:t>
              <w:br/>
              <w:t>• मौलाना आझाद मोफत शिकवणी व संबंध योजना</w:t>
              <w:br/>
              <w:t>• रोजगाराभिमुख प्रशिक्षण फी प्रतिपूर्ती योजना</w:t>
              <w:br/>
              <w:t>• अल्पसंख्याक समूहातील महिला व युवकांना कौशल्य विकासाचे प्रशिक्षण देणे</w:t>
              <w:br/>
              <w:t>• मराठवाडा, विदर्भ, उत्तर महाराष्ट्र जलद विकास कार्यक्रमांतर्गत अल्पसंख्याक महिला बचतगटातील सदस्यांना कौशल्य विकास प्रशिक्षण</w:t>
              <w:br/>
              <w:t>• अल्प कालावधीतील व्यवसायावर आधारित पाठ्यक्रमांकरिता सहाय्यक अनुदान</w:t>
              <w:br/>
              <w:t>• डॉ. ए. पी. जे. अब्दुल कलाम शैक्षणिक कर्ज योजना</w:t>
              <w:br/>
              <w:t>• मौलाना आझाद शैक्षणिक कर्ज योजना</w:t>
              <w:br/>
              <w:t>• मौलाना आझाद मुदत कर्ज योजना</w:t>
              <w:br/>
              <w:t>• सूक्ष्म पतपुरवठा योजना</w:t>
              <w:br/>
              <w:t>• राष्ट्रीय अल्पसंख्यांक विकास एवं वित्त निगम (NMDFC) कर्ज/वित्तीय योजना</w:t>
              <w:br/>
              <w:t>• जियो पारसी योजना</w:t>
              <w:br/>
              <w:t>• मदरसांमधून गुणवत्तापूर्ण शिक्षणासाठी विशेष कार्यक्रम (SPQEM)</w:t>
              <w:br/>
              <w:t>• डॉ. झाकीर हुसेन मदरसा आधुनिकीकरण योजना</w:t>
              <w:br/>
              <w:t>• प्रधानमंत्री जन विकास कार्यक्रम (PMJVK)</w:t>
              <w:br/>
              <w:t>• प्रधानमंत्री आवास योजना (ग्रामीण) – अल्पसंख्याक राज्य हिस्सा</w:t>
              <w:br/>
              <w:t>• अल्पसंख्याक बहुल क्षेत्रासाठी नागरी क्षेत्रविकास कार्यक्रम</w:t>
              <w:br/>
              <w:t>• अल्पसंख्याक बहुल ग्रामीण क्षेत्रविकास कार्यक्रम</w:t>
              <w:br/>
              <w:t>• नागरी सेवा पूर्व परीक्षा मार्गदर्शन केंद्र व पोलीस भरतीपूर्व प्रशिक्षण</w:t>
              <w:br/>
              <w:t>• अमराठी शाळेचे (इंग्रजी माध्यम वगळून) मराठी भाषा शिकवणी वर्ग योजना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4"/>
              </w:rPr>
              <w:t>Punjabi</w:t>
            </w:r>
          </w:p>
        </w:tc>
        <w:tc>
          <w:tcPr>
            <w:tcW w:type="dxa" w:w="8712"/>
            <w:vAlign w:val="top"/>
          </w:tcPr>
          <w:p>
            <w:r>
              <w:rPr>
                <w:sz w:val="14"/>
              </w:rPr>
              <w:t>• उच्च व्यावसायिक व इयत्ता बारावीनंतर सर्व अभ्यासक्रमांमध्ये शिक्षण घेणाऱ्या राज्यातील अल्पसंख्याक विद्यार्थ्याकरिता शिष्यवृत्ती योजना</w:t>
              <w:br/>
              <w:t>• उच्च व व्यावसायिक शिक्षणासाठी राज्य शासनाची अल्पसंख्याक शिष्यवृत्ती (State Minority Scholarship Part II – DHE)</w:t>
              <w:br/>
              <w:t>• Scholarship for students of minority communities pursuing Higher and Professional courses (DTE)</w:t>
              <w:br/>
              <w:t>• Scholarship for students of minority communities pursuing Higher and Professional courses (DMER)</w:t>
              <w:br/>
              <w:t>• Scholarship for students of minority communities pursuing Higher and Professional courses of MCAER Department</w:t>
              <w:br/>
              <w:t>• Minority Scholarship (MUHS – health-science courses)</w:t>
              <w:br/>
              <w:t>• मेरीट कम मिन्स शिष्यवृत्ती योजना (Merit-cum-Means Scholarship Scheme)</w:t>
              <w:br/>
              <w:t>• पोस्ट – मॅट्रिक शिष्यवृत्ती योजना (Post-Matric Scholarship Scheme)</w:t>
              <w:br/>
              <w:t>• प्री – मॅट्रिक शिष्यवृत्ती योजना (Pre-Matric Scholarship Scheme)</w:t>
              <w:br/>
              <w:t>• अल्पसंख्याक विद्यार्थिनींसाठी वसतिगृह</w:t>
              <w:br/>
              <w:t>• वसतिगृहातील अल्पसंख्याक विद्यार्थ्यांच्या आहाराकरिता योजना</w:t>
              <w:br/>
              <w:t>• कस्तुरबा गांधी बालिका विद्यालय (KGBV)</w:t>
              <w:br/>
              <w:t>• मौलाना आझाद मोफत शिकवणी व संबंध योजना</w:t>
              <w:br/>
              <w:t>• रोजगाराभिमुख प्रशिक्षण फी प्रतिपूर्ती योजना</w:t>
              <w:br/>
              <w:t>• अल्पसंख्याक समूहातील महिला व युवकांना कौशल्य विकासाचे प्रशिक्षण देणे</w:t>
              <w:br/>
              <w:t>• मराठवाडा, विदर्भ, उत्तर महाराष्ट्र जलद विकास कार्यक्रमांतर्गत अल्पसंख्याक महिला बचतगटातील सदस्यांना कौशल्य विकास प्रशिक्षण</w:t>
              <w:br/>
              <w:t>• अल्प कालावधीतील व्यवसायावर आधारित पाठ्यक्रमांकरिता सहाय्यक अनुदान</w:t>
              <w:br/>
              <w:t>• डॉ. ए. पी. जे. अब्दुल कलाम शैक्षणिक कर्ज योजना</w:t>
              <w:br/>
              <w:t>• मौलाना आझाद शैक्षणिक कर्ज योजना</w:t>
              <w:br/>
              <w:t>• मौलाना आझाद मुदत कर्ज योजना</w:t>
              <w:br/>
              <w:t>• सूक्ष्म पतपुरवठा योजना</w:t>
              <w:br/>
              <w:t>• राष्ट्रीय अल्पसंख्यांक विकास एवं वित्त निगम (NMDFC) कर्ज/वित्तीय योजना</w:t>
              <w:br/>
              <w:t>• जियो पारसी योजना</w:t>
              <w:br/>
              <w:t>• मदरसांमधून गुणवत्तापूर्ण शिक्षणासाठी विशेष कार्यक्रम (SPQEM)</w:t>
              <w:br/>
              <w:t>• डॉ. झाकीर हुसेन मदरसा आधुनिकीकरण योजना</w:t>
              <w:br/>
              <w:t>• प्रधानमंत्री जन विकास कार्यक्रम (PMJVK)</w:t>
              <w:br/>
              <w:t>• प्रधानमंत्री आवास योजना (ग्रामीण) – अल्पसंख्याक राज्य हिस्सा</w:t>
              <w:br/>
              <w:t>• अल्पसंख्याक बहुल क्षेत्रासाठी नागरी क्षेत्रविकास कार्यक्रम</w:t>
              <w:br/>
              <w:t>• अल्पसंख्याक बहुल ग्रामीण क्षेत्रविकास कार्यक्रम</w:t>
              <w:br/>
              <w:t>• नागरी सेवा पूर्व परीक्षा मार्गदर्शन केंद्र व पोलीस भरतीपूर्व प्रशिक्षण</w:t>
              <w:br/>
              <w:t>• अमराठी शाळेचे (इंग्रजी माध्यम वगळून) मराठी भाषा शिकवणी वर्ग योजना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4"/>
              </w:rPr>
              <w:t>Bengali</w:t>
            </w:r>
          </w:p>
        </w:tc>
        <w:tc>
          <w:tcPr>
            <w:tcW w:type="dxa" w:w="8712"/>
            <w:vAlign w:val="top"/>
          </w:tcPr>
          <w:p>
            <w:r>
              <w:rPr>
                <w:sz w:val="14"/>
              </w:rPr>
              <w:t>• उच्च व्यावसायिक व इयत्ता बारावीनंतर सर्व अभ्यासक्रमांमध्ये शिक्षण घेणाऱ्या राज्यातील अल्पसंख्याक विद्यार्थ्याकरिता शिष्यवृत्ती योजना</w:t>
              <w:br/>
              <w:t>• उच्च व व्यावसायिक शिक्षणासाठी राज्य शासनाची अल्पसंख्याक शिष्यवृत्ती (State Minority Scholarship Part II – DHE)</w:t>
              <w:br/>
              <w:t>• Scholarship for students of minority communities pursuing Higher and Professional courses (DTE)</w:t>
              <w:br/>
              <w:t>• Scholarship for students of minority communities pursuing Higher and Professional courses (DMER)</w:t>
              <w:br/>
              <w:t>• Scholarship for students of minority communities pursuing Higher and Professional courses of MCAER Department</w:t>
              <w:br/>
              <w:t>• Minority Scholarship (MUHS – health-science courses)</w:t>
              <w:br/>
              <w:t>• मेरीट कम मिन्स शिष्यवृत्ती योजना (Merit-cum-Means Scholarship Scheme)</w:t>
              <w:br/>
              <w:t>• पोस्ट – मॅट्रिक शिष्यवृत्ती योजना (Post-Matric Scholarship Scheme)</w:t>
              <w:br/>
              <w:t>• प्री – मॅट्रिक शिष्यवृत्ती योजना (Pre-Matric Scholarship Scheme)</w:t>
              <w:br/>
              <w:t>• अल्पसंख्याक विद्यार्थिनींसाठी वसतिगृह</w:t>
              <w:br/>
              <w:t>• वसतिगृहातील अल्पसंख्याक विद्यार्थ्यांच्या आहाराकरिता योजना</w:t>
              <w:br/>
              <w:t>• कस्तुरबा गांधी बालिका विद्यालय (KGBV)</w:t>
              <w:br/>
              <w:t>• मौलाना आझाद मोफत शिकवणी व संबंध योजना</w:t>
              <w:br/>
              <w:t>• रोजगाराभिमुख प्रशिक्षण फी प्रतिपूर्ती योजना</w:t>
              <w:br/>
              <w:t>• अल्पसंख्याक समूहातील महिला व युवकांना कौशल्य विकासाचे प्रशिक्षण देणे</w:t>
              <w:br/>
              <w:t>• मराठवाडा, विदर्भ, उत्तर महाराष्ट्र जलद विकास कार्यक्रमांतर्गत अल्पसंख्याक महिला बचतगटातील सदस्यांना कौशल्य विकास प्रशिक्षण</w:t>
              <w:br/>
              <w:t>• अल्प कालावधीतील व्यवसायावर आधारित पाठ्यक्रमांकरिता सहाय्यक अनुदान</w:t>
              <w:br/>
              <w:t>• डॉ. ए. पी. जे. अब्दुल कलाम शैक्षणिक कर्ज योजना</w:t>
              <w:br/>
              <w:t>• मौलाना आझाद शैक्षणिक कर्ज योजना</w:t>
              <w:br/>
              <w:t>• मौलाना आझाद मुदत कर्ज योजना</w:t>
              <w:br/>
              <w:t>• सूक्ष्म पतपुरवठा योजना</w:t>
              <w:br/>
              <w:t>• राष्ट्रीय अल्पसंख्यांक विकास एवं वित्त निगम (NMDFC) कर्ज/वित्तीय योजना</w:t>
              <w:br/>
              <w:t>• जियो पारसी योजना</w:t>
              <w:br/>
              <w:t>• मदरसांमधून गुणवत्तापूर्ण शिक्षणासाठी विशेष कार्यक्रम (SPQEM)</w:t>
              <w:br/>
              <w:t>• डॉ. झाकीर हुसेन मदरसा आधुनिकीकरण योजना</w:t>
              <w:br/>
              <w:t>• प्रधानमंत्री जन विकास कार्यक्रम (PMJVK)</w:t>
              <w:br/>
              <w:t>• प्रधानमंत्री आवास योजना (ग्रामीण) – अल्पसंख्याक राज्य हिस्सा</w:t>
              <w:br/>
              <w:t>• अल्पसंख्याक बहुल क्षेत्रासाठी नागरी क्षेत्रविकास कार्यक्रम</w:t>
              <w:br/>
              <w:t>• अल्पसंख्याक बहुल ग्रामीण क्षेत्रविकास कार्यक्रम</w:t>
              <w:br/>
              <w:t>• नागरी सेवा पूर्व परीक्षा मार्गदर्शन केंद्र व पोलीस भरतीपूर्व प्रशिक्षण</w:t>
              <w:br/>
              <w:t>• अमराठी शाळेचे (इंग्रजी माध्यम वगळून) मराठी भाषा शिकवणी वर्ग योजना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4"/>
              </w:rPr>
              <w:t>Konkani</w:t>
            </w:r>
          </w:p>
        </w:tc>
        <w:tc>
          <w:tcPr>
            <w:tcW w:type="dxa" w:w="8712"/>
            <w:vAlign w:val="top"/>
          </w:tcPr>
          <w:p>
            <w:r>
              <w:rPr>
                <w:sz w:val="14"/>
              </w:rPr>
              <w:t>• उच्च व्यावसायिक व इयत्ता बारावीनंतर सर्व अभ्यासक्रमांमध्ये शिक्षण घेणाऱ्या राज्यातील अल्पसंख्याक विद्यार्थ्याकरिता शिष्यवृत्ती योजना</w:t>
              <w:br/>
              <w:t>• उच्च व व्यावसायिक शिक्षणासाठी राज्य शासनाची अल्पसंख्याक शिष्यवृत्ती (State Minority Scholarship Part II – DHE)</w:t>
              <w:br/>
              <w:t>• Scholarship for students of minority communities pursuing Higher and Professional courses (DTE)</w:t>
              <w:br/>
              <w:t>• Scholarship for students of minority communities pursuing Higher and Professional courses (DMER)</w:t>
              <w:br/>
              <w:t>• Scholarship for students of minority communities pursuing Higher and Professional courses of MCAER Department</w:t>
              <w:br/>
              <w:t>• Minority Scholarship (MUHS – health-science courses)</w:t>
              <w:br/>
              <w:t>• मेरीट कम मिन्स शिष्यवृत्ती योजना (Merit-cum-Means Scholarship Scheme)</w:t>
              <w:br/>
              <w:t>• पोस्ट – मॅट्रिक शिष्यवृत्ती योजना (Post-Matric Scholarship Scheme)</w:t>
              <w:br/>
              <w:t>• प्री – मॅट्रिक शिष्यवृत्ती योजना (Pre-Matric Scholarship Scheme)</w:t>
              <w:br/>
              <w:t>• अल्पसंख्याक विद्यार्थिनींसाठी वसतिगृह</w:t>
              <w:br/>
              <w:t>• वसतिगृहातील अल्पसंख्याक विद्यार्थ्यांच्या आहाराकरिता योजना</w:t>
              <w:br/>
              <w:t>• कस्तुरबा गांधी बालिका विद्यालय (KGBV)</w:t>
              <w:br/>
              <w:t>• मौलाना आझाद मोफत शिकवणी व संबंध योजना</w:t>
              <w:br/>
              <w:t>• रोजगाराभिमुख प्रशिक्षण फी प्रतिपूर्ती योजना</w:t>
              <w:br/>
              <w:t>• अल्पसंख्याक समूहातील महिला व युवकांना कौशल्य विकासाचे प्रशिक्षण देणे</w:t>
              <w:br/>
              <w:t>• मराठवाडा, विदर्भ, उत्तर महाराष्ट्र जलद विकास कार्यक्रमांतर्गत अल्पसंख्याक महिला बचतगटातील सदस्यांना कौशल्य विकास प्रशिक्षण</w:t>
              <w:br/>
              <w:t>• अल्प कालावधीतील व्यवसायावर आधारित पाठ्यक्रमांकरिता सहाय्यक अनुदान</w:t>
              <w:br/>
              <w:t>• डॉ. ए. पी. जे. अब्दुल कलाम शैक्षणिक कर्ज योजना</w:t>
              <w:br/>
              <w:t>• मौलाना आझाद शैक्षणिक कर्ज योजना</w:t>
              <w:br/>
              <w:t>• मौलाना आझाद मुदत कर्ज योजना</w:t>
              <w:br/>
              <w:t>• सूक्ष्म पतपुरवठा योजना</w:t>
              <w:br/>
              <w:t>• राष्ट्रीय अल्पसंख्यांक विकास एवं वित्त निगम (NMDFC) कर्ज/वित्तीय योजना</w:t>
              <w:br/>
              <w:t>• जियो पारसी योजना</w:t>
              <w:br/>
              <w:t>• मदरसांमधून गुणवत्तापूर्ण शिक्षणासाठी विशेष कार्यक्रम (SPQEM)</w:t>
              <w:br/>
              <w:t>• डॉ. झाकीर हुसेन मदरसा आधुनिकीकरण योजना</w:t>
              <w:br/>
              <w:t>• प्रधानमंत्री जन विकास कार्यक्रम (PMJVK)</w:t>
              <w:br/>
              <w:t>• प्रधानमंत्री आवास योजना (ग्रामीण) – अल्पसंख्याक राज्य हिस्सा</w:t>
              <w:br/>
              <w:t>• अल्पसंख्याक बहुल क्षेत्रासाठी नागरी क्षेत्रविकास कार्यक्रम</w:t>
              <w:br/>
              <w:t>• अल्पसंख्याक बहुल ग्रामीण क्षेत्रविकास कार्यक्रम</w:t>
              <w:br/>
              <w:t>• नागरी सेवा पूर्व परीक्षा मार्गदर्शन केंद्र व पोलीस भरतीपूर्व प्रशिक्षण</w:t>
              <w:br/>
              <w:t>• अमराठी शाळेचे (इंग्रजी माध्यम वगळून) मराठी भाषा शिकवणी वर्ग योजना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4"/>
              </w:rPr>
              <w:t>Marwari / Rajasthani</w:t>
            </w:r>
          </w:p>
        </w:tc>
        <w:tc>
          <w:tcPr>
            <w:tcW w:type="dxa" w:w="8712"/>
            <w:vAlign w:val="top"/>
          </w:tcPr>
          <w:p>
            <w:r>
              <w:rPr>
                <w:sz w:val="14"/>
              </w:rPr>
              <w:t>• उच्च व्यावसायिक व इयत्ता बारावीनंतर सर्व अभ्यासक्रमांमध्ये शिक्षण घेणाऱ्या राज्यातील अल्पसंख्याक विद्यार्थ्याकरिता शिष्यवृत्ती योजना</w:t>
              <w:br/>
              <w:t>• उच्च व व्यावसायिक शिक्षणासाठी राज्य शासनाची अल्पसंख्याक शिष्यवृत्ती (State Minority Scholarship Part II – DHE)</w:t>
              <w:br/>
              <w:t>• Scholarship for students of minority communities pursuing Higher and Professional courses (DTE)</w:t>
              <w:br/>
              <w:t>• Scholarship for students of minority communities pursuing Higher and Professional courses (DMER)</w:t>
              <w:br/>
              <w:t>• Scholarship for students of minority communities pursuing Higher and Professional courses of MCAER Department</w:t>
              <w:br/>
              <w:t>• Minority Scholarship (MUHS – health-science courses)</w:t>
              <w:br/>
              <w:t>• मेरीट कम मिन्स शिष्यवृत्ती योजना (Merit-cum-Means Scholarship Scheme)</w:t>
              <w:br/>
              <w:t>• पोस्ट – मॅट्रिक शिष्यवृत्ती योजना (Post-Matric Scholarship Scheme)</w:t>
              <w:br/>
              <w:t>• प्री – मॅट्रिक शिष्यवृत्ती योजना (Pre-Matric Scholarship Scheme)</w:t>
              <w:br/>
              <w:t>• अल्पसंख्याक विद्यार्थिनींसाठी वसतिगृह</w:t>
              <w:br/>
              <w:t>• वसतिगृहातील अल्पसंख्याक विद्यार्थ्यांच्या आहाराकरिता योजना</w:t>
              <w:br/>
              <w:t>• कस्तुरबा गांधी बालिका विद्यालय (KGBV)</w:t>
              <w:br/>
              <w:t>• मौलाना आझाद मोफत शिकवणी व संबंध योजना</w:t>
              <w:br/>
              <w:t>• रोजगाराभिमुख प्रशिक्षण फी प्रतिपूर्ती योजना</w:t>
              <w:br/>
              <w:t>• अल्पसंख्याक समूहातील महिला व युवकांना कौशल्य विकासाचे प्रशिक्षण देणे</w:t>
              <w:br/>
              <w:t>• मराठवाडा, विदर्भ, उत्तर महाराष्ट्र जलद विकास कार्यक्रमांतर्गत अल्पसंख्याक महिला बचतगटातील सदस्यांना कौशल्य विकास प्रशिक्षण</w:t>
              <w:br/>
              <w:t>• अल्प कालावधीतील व्यवसायावर आधारित पाठ्यक्रमांकरिता सहाय्यक अनुदान</w:t>
              <w:br/>
              <w:t>• डॉ. ए. पी. जे. अब्दुल कलाम शैक्षणिक कर्ज योजना</w:t>
              <w:br/>
              <w:t>• मौलाना आझाद शैक्षणिक कर्ज योजना</w:t>
              <w:br/>
              <w:t>• मौलाना आझाद मुदत कर्ज योजना</w:t>
              <w:br/>
              <w:t>• सूक्ष्म पतपुरवठा योजना</w:t>
              <w:br/>
              <w:t>• राष्ट्रीय अल्पसंख्यांक विकास एवं वित्त निगम (NMDFC) कर्ज/वित्तीय योजना</w:t>
              <w:br/>
              <w:t>• जियो पारसी योजना</w:t>
              <w:br/>
              <w:t>• मदरसांमधून गुणवत्तापूर्ण शिक्षणासाठी विशेष कार्यक्रम (SPQEM)</w:t>
              <w:br/>
              <w:t>• डॉ. झाकीर हुसेन मदरसा आधुनिकीकरण योजना</w:t>
              <w:br/>
              <w:t>• प्रधानमंत्री जन विकास कार्यक्रम (PMJVK)</w:t>
              <w:br/>
              <w:t>• प्रधानमंत्री आवास योजना (ग्रामीण) – अल्पसंख्याक राज्य हिस्सा</w:t>
              <w:br/>
              <w:t>• अल्पसंख्याक बहुल क्षेत्रासाठी नागरी क्षेत्रविकास कार्यक्रम</w:t>
              <w:br/>
              <w:t>• अल्पसंख्याक बहुल ग्रामीण क्षेत्रविकास कार्यक्रम</w:t>
              <w:br/>
              <w:t>• नागरी सेवा पूर्व परीक्षा मार्गदर्शन केंद्र व पोलीस भरतीपूर्व प्रशिक्षण</w:t>
              <w:br/>
              <w:t>• अमराठी शाळेचे (इंग्रजी माध्यम वगळून) मराठी भाषा शिकवणी वर्ग योजना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4"/>
              </w:rPr>
              <w:t>Bhili / Bhilori</w:t>
            </w:r>
          </w:p>
        </w:tc>
        <w:tc>
          <w:tcPr>
            <w:tcW w:type="dxa" w:w="8712"/>
            <w:vAlign w:val="top"/>
          </w:tcPr>
          <w:p>
            <w:r>
              <w:rPr>
                <w:sz w:val="14"/>
              </w:rPr>
              <w:t>• उच्च व्यावसायिक व इयत्ता बारावीनंतर सर्व अभ्यासक्रमांमध्ये शिक्षण घेणाऱ्या राज्यातील अल्पसंख्याक विद्यार्थ्याकरिता शिष्यवृत्ती योजना</w:t>
              <w:br/>
              <w:t>• उच्च व व्यावसायिक शिक्षणासाठी राज्य शासनाची अल्पसंख्याक शिष्यवृत्ती (State Minority Scholarship Part II – DHE)</w:t>
              <w:br/>
              <w:t>• Scholarship for students of minority communities pursuing Higher and Professional courses (DTE)</w:t>
              <w:br/>
              <w:t>• Scholarship for students of minority communities pursuing Higher and Professional courses (DMER)</w:t>
              <w:br/>
              <w:t>• Scholarship for students of minority communities pursuing Higher and Professional courses of MCAER Department</w:t>
              <w:br/>
              <w:t>• Minority Scholarship (MUHS – health-science courses)</w:t>
              <w:br/>
              <w:t>• मेरीट कम मिन्स शिष्यवृत्ती योजना (Merit-cum-Means Scholarship Scheme)</w:t>
              <w:br/>
              <w:t>• पोस्ट – मॅट्रिक शिष्यवृत्ती योजना (Post-Matric Scholarship Scheme)</w:t>
              <w:br/>
              <w:t>• प्री – मॅट्रिक शिष्यवृत्ती योजना (Pre-Matric Scholarship Scheme)</w:t>
              <w:br/>
              <w:t>• अल्पसंख्याक विद्यार्थिनींसाठी वसतिगृह</w:t>
              <w:br/>
              <w:t>• वसतिगृहातील अल्पसंख्याक विद्यार्थ्यांच्या आहाराकरिता योजना</w:t>
              <w:br/>
              <w:t>• कस्तुरबा गांधी बालिका विद्यालय (KGBV)</w:t>
              <w:br/>
              <w:t>• मौलाना आझाद मोफत शिकवणी व संबंध योजना</w:t>
              <w:br/>
              <w:t>• रोजगाराभिमुख प्रशिक्षण फी प्रतिपूर्ती योजना</w:t>
              <w:br/>
              <w:t>• अल्पसंख्याक समूहातील महिला व युवकांना कौशल्य विकासाचे प्रशिक्षण देणे</w:t>
              <w:br/>
              <w:t>• मराठवाडा, विदर्भ, उत्तर महाराष्ट्र जलद विकास कार्यक्रमांतर्गत अल्पसंख्याक महिला बचतगटातील सदस्यांना कौशल्य विकास प्रशिक्षण</w:t>
              <w:br/>
              <w:t>• अल्प कालावधीतील व्यवसायावर आधारित पाठ्यक्रमांकरिता सहाय्यक अनुदान</w:t>
              <w:br/>
              <w:t>• डॉ. ए. पी. जे. अब्दुल कलाम शैक्षणिक कर्ज योजना</w:t>
              <w:br/>
              <w:t>• मौलाना आझाद शैक्षणिक कर्ज योजना</w:t>
              <w:br/>
              <w:t>• मौलाना आझाद मुदत कर्ज योजना</w:t>
              <w:br/>
              <w:t>• सूक्ष्म पतपुरवठा योजना</w:t>
              <w:br/>
              <w:t>• राष्ट्रीय अल्पसंख्यांक विकास एवं वित्त निगम (NMDFC) कर्ज/वित्तीय योजना</w:t>
              <w:br/>
              <w:t>• जियो पारसी योजना</w:t>
              <w:br/>
              <w:t>• मदरसांमधून गुणवत्तापूर्ण शिक्षणासाठी विशेष कार्यक्रम (SPQEM)</w:t>
              <w:br/>
              <w:t>• डॉ. झाकीर हुसेन मदरसा आधुनिकीकरण योजना</w:t>
              <w:br/>
              <w:t>• प्रधानमंत्री जन विकास कार्यक्रम (PMJVK)</w:t>
              <w:br/>
              <w:t>• प्रधानमंत्री आवास योजना (ग्रामीण) – अल्पसंख्याक राज्य हिस्सा</w:t>
              <w:br/>
              <w:t>• अल्पसंख्याक बहुल क्षेत्रासाठी नागरी क्षेत्रविकास कार्यक्रम</w:t>
              <w:br/>
              <w:t>• अल्पसंख्याक बहुल ग्रामीण क्षेत्रविकास कार्यक्रम</w:t>
              <w:br/>
              <w:t>• नागरी सेवा पूर्व परीक्षा मार्गदर्शन केंद्र व पोलीस भरतीपूर्व प्रशिक्षण</w:t>
              <w:br/>
              <w:t>• अमराठी शाळेचे (इंग्रजी माध्यम वगळून) मराठी भाषा शिकवणी वर्ग योजना</w:t>
              <w:br/>
              <w:t>• भारत सरकार पोस्ट मॅट्रीक शिष्यवृत्ती (ST)</w:t>
              <w:br/>
              <w:t>• शिक्षण फी व परीक्षा फी (Freeship) – अनुसूचित जमातीचे विद्यार्थी</w:t>
              <w:br/>
              <w:t>• सुवर्णमहोत्सवी पूर्व माध्यमिक शिष्यवृत्ती योजना (Pre-Matric)</w:t>
              <w:br/>
              <w:t>• अनुसूचित जमातीच्या मुला-मुलींना परदेशात शिक्षणासाठी शिष्यवृत्ती योजना</w:t>
              <w:br/>
              <w:t>• पंडित दीनदयाळ उपाध्याय स्वयम् योजना</w:t>
              <w:br/>
              <w:t>• राज्य लोकसेवा / संघ लोकसेवा आयोग स्पर्धा परीक्षा प्रशिक्षण</w:t>
              <w:br/>
              <w:t>• वैद्यकीय व तत्सम महाविद्यालये फी प्रतिपूर्ती</w:t>
              <w:br/>
              <w:t>• रोजगाराभिमुख कौशल्य विकास प्रशिक्षण कार्यक्रम</w:t>
              <w:br/>
              <w:t>• एकलव्य इंग्रजी माध्यमाच्या निवासी शाळा</w:t>
              <w:br/>
              <w:t>• शासकीय आश्रमशाळा समूह योजना</w:t>
              <w:br/>
              <w:t>• आदर्श आश्रमशाळा</w:t>
              <w:br/>
              <w:t>• शबरी आदिवासी घरकुल योजना</w:t>
              <w:br/>
              <w:t>• ठक्कर बाप्पा आदिवासी वस्ती सुधारणा योजना</w:t>
              <w:br/>
              <w:t>• केंद्रवर्ती अर्थसंकल्प (Nucleus Budget)</w:t>
              <w:br/>
              <w:t>• आदिम जमाती विकास कार्यक्रम</w:t>
              <w:br/>
              <w:t>• भूमिहीन दारिद्र्यरेषेखालील आदिवासींचे सबळीकरण व स्वाभिमान योजना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4"/>
              </w:rPr>
              <w:t>Gondi</w:t>
            </w:r>
          </w:p>
        </w:tc>
        <w:tc>
          <w:tcPr>
            <w:tcW w:type="dxa" w:w="8712"/>
            <w:vAlign w:val="top"/>
          </w:tcPr>
          <w:p>
            <w:r>
              <w:rPr>
                <w:sz w:val="14"/>
              </w:rPr>
              <w:t>• उच्च व्यावसायिक व इयत्ता बारावीनंतर सर्व अभ्यासक्रमांमध्ये शिक्षण घेणाऱ्या राज्यातील अल्पसंख्याक विद्यार्थ्याकरिता शिष्यवृत्ती योजना</w:t>
              <w:br/>
              <w:t>• उच्च व व्यावसायिक शिक्षणासाठी राज्य शासनाची अल्पसंख्याक शिष्यवृत्ती (State Minority Scholarship Part II – DHE)</w:t>
              <w:br/>
              <w:t>• Scholarship for students of minority communities pursuing Higher and Professional courses (DTE)</w:t>
              <w:br/>
              <w:t>• Scholarship for students of minority communities pursuing Higher and Professional courses (DMER)</w:t>
              <w:br/>
              <w:t>• Scholarship for students of minority communities pursuing Higher and Professional courses of MCAER Department</w:t>
              <w:br/>
              <w:t>• Minority Scholarship (MUHS – health-science courses)</w:t>
              <w:br/>
              <w:t>• मेरीट कम मिन्स शिष्यवृत्ती योजना (Merit-cum-Means Scholarship Scheme)</w:t>
              <w:br/>
              <w:t>• पोस्ट – मॅट्रिक शिष्यवृत्ती योजना (Post-Matric Scholarship Scheme)</w:t>
              <w:br/>
              <w:t>• प्री – मॅट्रिक शिष्यवृत्ती योजना (Pre-Matric Scholarship Scheme)</w:t>
              <w:br/>
              <w:t>• अल्पसंख्याक विद्यार्थिनींसाठी वसतिगृह</w:t>
              <w:br/>
              <w:t>• वसतिगृहातील अल्पसंख्याक विद्यार्थ्यांच्या आहाराकरिता योजना</w:t>
              <w:br/>
              <w:t>• कस्तुरबा गांधी बालिका विद्यालय (KGBV)</w:t>
              <w:br/>
              <w:t>• मौलाना आझाद मोफत शिकवणी व संबंध योजना</w:t>
              <w:br/>
              <w:t>• रोजगाराभिमुख प्रशिक्षण फी प्रतिपूर्ती योजना</w:t>
              <w:br/>
              <w:t>• अल्पसंख्याक समूहातील महिला व युवकांना कौशल्य विकासाचे प्रशिक्षण देणे</w:t>
              <w:br/>
              <w:t>• मराठवाडा, विदर्भ, उत्तर महाराष्ट्र जलद विकास कार्यक्रमांतर्गत अल्पसंख्याक महिला बचतगटातील सदस्यांना कौशल्य विकास प्रशिक्षण</w:t>
              <w:br/>
              <w:t>• अल्प कालावधीतील व्यवसायावर आधारित पाठ्यक्रमांकरिता सहाय्यक अनुदान</w:t>
              <w:br/>
              <w:t>• डॉ. ए. पी. जे. अब्दुल कलाम शैक्षणिक कर्ज योजना</w:t>
              <w:br/>
              <w:t>• मौलाना आझाद शैक्षणिक कर्ज योजना</w:t>
              <w:br/>
              <w:t>• मौलाना आझाद मुदत कर्ज योजना</w:t>
              <w:br/>
              <w:t>• सूक्ष्म पतपुरवठा योजना</w:t>
              <w:br/>
              <w:t>• राष्ट्रीय अल्पसंख्यांक विकास एवं वित्त निगम (NMDFC) कर्ज/वित्तीय योजना</w:t>
              <w:br/>
              <w:t>• जियो पारसी योजना</w:t>
              <w:br/>
              <w:t>• मदरसांमधून गुणवत्तापूर्ण शिक्षणासाठी विशेष कार्यक्रम (SPQEM)</w:t>
              <w:br/>
              <w:t>• डॉ. झाकीर हुसेन मदरसा आधुनिकीकरण योजना</w:t>
              <w:br/>
              <w:t>• प्रधानमंत्री जन विकास कार्यक्रम (PMJVK)</w:t>
              <w:br/>
              <w:t>• प्रधानमंत्री आवास योजना (ग्रामीण) – अल्पसंख्याक राज्य हिस्सा</w:t>
              <w:br/>
              <w:t>• अल्पसंख्याक बहुल क्षेत्रासाठी नागरी क्षेत्रविकास कार्यक्रम</w:t>
              <w:br/>
              <w:t>• अल्पसंख्याक बहुल ग्रामीण क्षेत्रविकास कार्यक्रम</w:t>
              <w:br/>
              <w:t>• नागरी सेवा पूर्व परीक्षा मार्गदर्शन केंद्र व पोलीस भरतीपूर्व प्रशिक्षण</w:t>
              <w:br/>
              <w:t>• अमराठी शाळेचे (इंग्रजी माध्यम वगळून) मराठी भाषा शिकवणी वर्ग योजना</w:t>
              <w:br/>
              <w:t>• भारत सरकार पोस्ट मॅट्रीक शिष्यवृत्ती (ST)</w:t>
              <w:br/>
              <w:t>• शिक्षण फी व परीक्षा फी (Freeship) – अनुसूचित जमातीचे विद्यार्थी</w:t>
              <w:br/>
              <w:t>• सुवर्णमहोत्सवी पूर्व माध्यमिक शिष्यवृत्ती योजना (Pre-Matric)</w:t>
              <w:br/>
              <w:t>• अनुसूचित जमातीच्या मुला-मुलींना परदेशात शिक्षणासाठी शिष्यवृत्ती योजना</w:t>
              <w:br/>
              <w:t>• पंडित दीनदयाळ उपाध्याय स्वयम् योजना</w:t>
              <w:br/>
              <w:t>• राज्य लोकसेवा / संघ लोकसेवा आयोग स्पर्धा परीक्षा प्रशिक्षण</w:t>
              <w:br/>
              <w:t>• वैद्यकीय व तत्सम महाविद्यालये फी प्रतिपूर्ती</w:t>
              <w:br/>
              <w:t>• रोजगाराभिमुख कौशल्य विकास प्रशिक्षण कार्यक्रम</w:t>
              <w:br/>
              <w:t>• एकलव्य इंग्रजी माध्यमाच्या निवासी शाळा</w:t>
              <w:br/>
              <w:t>• शासकीय आश्रमशाळा समूह योजना</w:t>
              <w:br/>
              <w:t>• आदर्श आश्रमशाळा</w:t>
              <w:br/>
              <w:t>• शबरी आदिवासी घरकुल योजना</w:t>
              <w:br/>
              <w:t>• ठक्कर बाप्पा आदिवासी वस्ती सुधारणा योजना</w:t>
              <w:br/>
              <w:t>• केंद्रवर्ती अर्थसंकल्प (Nucleus Budget)</w:t>
              <w:br/>
              <w:t>• आदिम जमाती विकास कार्यक्रम</w:t>
              <w:br/>
              <w:t>• भूमिहीन दारिद्र्यरेषेखालील आदिवासींचे सबळीकरण व स्वाभिमान योजना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4"/>
              </w:rPr>
              <w:t>Korku</w:t>
            </w:r>
          </w:p>
        </w:tc>
        <w:tc>
          <w:tcPr>
            <w:tcW w:type="dxa" w:w="8712"/>
            <w:vAlign w:val="top"/>
          </w:tcPr>
          <w:p>
            <w:r>
              <w:rPr>
                <w:sz w:val="14"/>
              </w:rPr>
              <w:t>• उच्च व्यावसायिक व इयत्ता बारावीनंतर सर्व अभ्यासक्रमांमध्ये शिक्षण घेणाऱ्या राज्यातील अल्पसंख्याक विद्यार्थ्याकरिता शिष्यवृत्ती योजना</w:t>
              <w:br/>
              <w:t>• उच्च व व्यावसायिक शिक्षणासाठी राज्य शासनाची अल्पसंख्याक शिष्यवृत्ती (State Minority Scholarship Part II – DHE)</w:t>
              <w:br/>
              <w:t>• Scholarship for students of minority communities pursuing Higher and Professional courses (DTE)</w:t>
              <w:br/>
              <w:t>• Scholarship for students of minority communities pursuing Higher and Professional courses (DMER)</w:t>
              <w:br/>
              <w:t>• Scholarship for students of minority communities pursuing Higher and Professional courses of MCAER Department</w:t>
              <w:br/>
              <w:t>• Minority Scholarship (MUHS – health-science courses)</w:t>
              <w:br/>
              <w:t>• मेरीट कम मिन्स शिष्यवृत्ती योजना (Merit-cum-Means Scholarship Scheme)</w:t>
              <w:br/>
              <w:t>• पोस्ट – मॅट्रिक शिष्यवृत्ती योजना (Post-Matric Scholarship Scheme)</w:t>
              <w:br/>
              <w:t>• प्री – मॅट्रिक शिष्यवृत्ती योजना (Pre-Matric Scholarship Scheme)</w:t>
              <w:br/>
              <w:t>• अल्पसंख्याक विद्यार्थिनींसाठी वसतिगृह</w:t>
              <w:br/>
              <w:t>• वसतिगृहातील अल्पसंख्याक विद्यार्थ्यांच्या आहाराकरिता योजना</w:t>
              <w:br/>
              <w:t>• कस्तुरबा गांधी बालिका विद्यालय (KGBV)</w:t>
              <w:br/>
              <w:t>• मौलाना आझाद मोफत शिकवणी व संबंध योजना</w:t>
              <w:br/>
              <w:t>• रोजगाराभिमुख प्रशिक्षण फी प्रतिपूर्ती योजना</w:t>
              <w:br/>
              <w:t>• अल्पसंख्याक समूहातील महिला व युवकांना कौशल्य विकासाचे प्रशिक्षण देणे</w:t>
              <w:br/>
              <w:t>• मराठवाडा, विदर्भ, उत्तर महाराष्ट्र जलद विकास कार्यक्रमांतर्गत अल्पसंख्याक महिला बचतगटातील सदस्यांना कौशल्य विकास प्रशिक्षण</w:t>
              <w:br/>
              <w:t>• अल्प कालावधीतील व्यवसायावर आधारित पाठ्यक्रमांकरिता सहाय्यक अनुदान</w:t>
              <w:br/>
              <w:t>• डॉ. ए. पी. जे. अब्दुल कलाम शैक्षणिक कर्ज योजना</w:t>
              <w:br/>
              <w:t>• मौलाना आझाद शैक्षणिक कर्ज योजना</w:t>
              <w:br/>
              <w:t>• मौलाना आझाद मुदत कर्ज योजना</w:t>
              <w:br/>
              <w:t>• सूक्ष्म पतपुरवठा योजना</w:t>
              <w:br/>
              <w:t>• राष्ट्रीय अल्पसंख्यांक विकास एवं वित्त निगम (NMDFC) कर्ज/वित्तीय योजना</w:t>
              <w:br/>
              <w:t>• जियो पारसी योजना</w:t>
              <w:br/>
              <w:t>• मदरसांमधून गुणवत्तापूर्ण शिक्षणासाठी विशेष कार्यक्रम (SPQEM)</w:t>
              <w:br/>
              <w:t>• डॉ. झाकीर हुसेन मदरसा आधुनिकीकरण योजना</w:t>
              <w:br/>
              <w:t>• प्रधानमंत्री जन विकास कार्यक्रम (PMJVK)</w:t>
              <w:br/>
              <w:t>• प्रधानमंत्री आवास योजना (ग्रामीण) – अल्पसंख्याक राज्य हिस्सा</w:t>
              <w:br/>
              <w:t>• अल्पसंख्याक बहुल क्षेत्रासाठी नागरी क्षेत्रविकास कार्यक्रम</w:t>
              <w:br/>
              <w:t>• अल्पसंख्याक बहुल ग्रामीण क्षेत्रविकास कार्यक्रम</w:t>
              <w:br/>
              <w:t>• नागरी सेवा पूर्व परीक्षा मार्गदर्शन केंद्र व पोलीस भरतीपूर्व प्रशिक्षण</w:t>
              <w:br/>
              <w:t>• अमराठी शाळेचे (इंग्रजी माध्यम वगळून) मराठी भाषा शिकवणी वर्ग योजना</w:t>
              <w:br/>
              <w:t>• भारत सरकार पोस्ट मॅट्रीक शिष्यवृत्ती (ST)</w:t>
              <w:br/>
              <w:t>• शिक्षण फी व परीक्षा फी (Freeship) – अनुसूचित जमातीचे विद्यार्थी</w:t>
              <w:br/>
              <w:t>• सुवर्णमहोत्सवी पूर्व माध्यमिक शिष्यवृत्ती योजना (Pre-Matric)</w:t>
              <w:br/>
              <w:t>• अनुसूचित जमातीच्या मुला-मुलींना परदेशात शिक्षणासाठी शिष्यवृत्ती योजना</w:t>
              <w:br/>
              <w:t>• पंडित दीनदयाळ उपाध्याय स्वयम् योजना</w:t>
              <w:br/>
              <w:t>• राज्य लोकसेवा / संघ लोकसेवा आयोग स्पर्धा परीक्षा प्रशिक्षण</w:t>
              <w:br/>
              <w:t>• वैद्यकीय व तत्सम महाविद्यालये फी प्रतिपूर्ती</w:t>
              <w:br/>
              <w:t>• रोजगाराभिमुख कौशल्य विकास प्रशिक्षण कार्यक्रम</w:t>
              <w:br/>
              <w:t>• एकलव्य इंग्रजी माध्यमाच्या निवासी शाळा</w:t>
              <w:br/>
              <w:t>• शासकीय आश्रमशाळा समूह योजना</w:t>
              <w:br/>
              <w:t>• आदर्श आश्रमशाळा</w:t>
              <w:br/>
              <w:t>• शबरी आदिवासी घरकुल योजना</w:t>
              <w:br/>
              <w:t>• ठक्कर बाप्पा आदिवासी वस्ती सुधारणा योजना</w:t>
              <w:br/>
              <w:t>• केंद्रवर्ती अर्थसंकल्प (Nucleus Budget)</w:t>
              <w:br/>
              <w:t>• आदिम जमाती विकास कार्यक्रम</w:t>
              <w:br/>
              <w:t>• भूमिहीन दारिद्र्यरेषेखालील आदिवासींचे सबळीकरण व स्वाभिमान योजना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4"/>
              </w:rPr>
              <w:t>Kolami</w:t>
            </w:r>
          </w:p>
        </w:tc>
        <w:tc>
          <w:tcPr>
            <w:tcW w:type="dxa" w:w="8712"/>
            <w:vAlign w:val="top"/>
          </w:tcPr>
          <w:p>
            <w:r>
              <w:rPr>
                <w:sz w:val="14"/>
              </w:rPr>
              <w:t>• उच्च व्यावसायिक व इयत्ता बारावीनंतर सर्व अभ्यासक्रमांमध्ये शिक्षण घेणाऱ्या राज्यातील अल्पसंख्याक विद्यार्थ्याकरिता शिष्यवृत्ती योजना</w:t>
              <w:br/>
              <w:t>• उच्च व व्यावसायिक शिक्षणासाठी राज्य शासनाची अल्पसंख्याक शिष्यवृत्ती (State Minority Scholarship Part II – DHE)</w:t>
              <w:br/>
              <w:t>• Scholarship for students of minority communities pursuing Higher and Professional courses (DTE)</w:t>
              <w:br/>
              <w:t>• Scholarship for students of minority communities pursuing Higher and Professional courses (DMER)</w:t>
              <w:br/>
              <w:t>• Scholarship for students of minority communities pursuing Higher and Professional courses of MCAER Department</w:t>
              <w:br/>
              <w:t>• Minority Scholarship (MUHS – health-science courses)</w:t>
              <w:br/>
              <w:t>• मेरीट कम मिन्स शिष्यवृत्ती योजना (Merit-cum-Means Scholarship Scheme)</w:t>
              <w:br/>
              <w:t>• पोस्ट – मॅट्रिक शिष्यवृत्ती योजना (Post-Matric Scholarship Scheme)</w:t>
              <w:br/>
              <w:t>• प्री – मॅट्रिक शिष्यवृत्ती योजना (Pre-Matric Scholarship Scheme)</w:t>
              <w:br/>
              <w:t>• अल्पसंख्याक विद्यार्थिनींसाठी वसतिगृह</w:t>
              <w:br/>
              <w:t>• वसतिगृहातील अल्पसंख्याक विद्यार्थ्यांच्या आहाराकरिता योजना</w:t>
              <w:br/>
              <w:t>• कस्तुरबा गांधी बालिका विद्यालय (KGBV)</w:t>
              <w:br/>
              <w:t>• मौलाना आझाद मोफत शिकवणी व संबंध योजना</w:t>
              <w:br/>
              <w:t>• रोजगाराभिमुख प्रशिक्षण फी प्रतिपूर्ती योजना</w:t>
              <w:br/>
              <w:t>• अल्पसंख्याक समूहातील महिला व युवकांना कौशल्य विकासाचे प्रशिक्षण देणे</w:t>
              <w:br/>
              <w:t>• मराठवाडा, विदर्भ, उत्तर महाराष्ट्र जलद विकास कार्यक्रमांतर्गत अल्पसंख्याक महिला बचतगटातील सदस्यांना कौशल्य विकास प्रशिक्षण</w:t>
              <w:br/>
              <w:t>• अल्प कालावधीतील व्यवसायावर आधारित पाठ्यक्रमांकरिता सहाय्यक अनुदान</w:t>
              <w:br/>
              <w:t>• डॉ. ए. पी. जे. अब्दुल कलाम शैक्षणिक कर्ज योजना</w:t>
              <w:br/>
              <w:t>• मौलाना आझाद शैक्षणिक कर्ज योजना</w:t>
              <w:br/>
              <w:t>• मौलाना आझाद मुदत कर्ज योजना</w:t>
              <w:br/>
              <w:t>• सूक्ष्म पतपुरवठा योजना</w:t>
              <w:br/>
              <w:t>• राष्ट्रीय अल्पसंख्यांक विकास एवं वित्त निगम (NMDFC) कर्ज/वित्तीय योजना</w:t>
              <w:br/>
              <w:t>• जियो पारसी योजना</w:t>
              <w:br/>
              <w:t>• मदरसांमधून गुणवत्तापूर्ण शिक्षणासाठी विशेष कार्यक्रम (SPQEM)</w:t>
              <w:br/>
              <w:t>• डॉ. झाकीर हुसेन मदरसा आधुनिकीकरण योजना</w:t>
              <w:br/>
              <w:t>• प्रधानमंत्री जन विकास कार्यक्रम (PMJVK)</w:t>
              <w:br/>
              <w:t>• प्रधानमंत्री आवास योजना (ग्रामीण) – अल्पसंख्याक राज्य हिस्सा</w:t>
              <w:br/>
              <w:t>• अल्पसंख्याक बहुल क्षेत्रासाठी नागरी क्षेत्रविकास कार्यक्रम</w:t>
              <w:br/>
              <w:t>• अल्पसंख्याक बहुल ग्रामीण क्षेत्रविकास कार्यक्रम</w:t>
              <w:br/>
              <w:t>• नागरी सेवा पूर्व परीक्षा मार्गदर्शन केंद्र व पोलीस भरतीपूर्व प्रशिक्षण</w:t>
              <w:br/>
              <w:t>• अमराठी शाळेचे (इंग्रजी माध्यम वगळून) मराठी भाषा शिकवणी वर्ग योजना</w:t>
              <w:br/>
              <w:t>• भारत सरकार पोस्ट मॅट्रीक शिष्यवृत्ती (ST)</w:t>
              <w:br/>
              <w:t>• शिक्षण फी व परीक्षा फी (Freeship) – अनुसूचित जमातीचे विद्यार्थी</w:t>
              <w:br/>
              <w:t>• सुवर्णमहोत्सवी पूर्व माध्यमिक शिष्यवृत्ती योजना (Pre-Matric)</w:t>
              <w:br/>
              <w:t>• अनुसूचित जमातीच्या मुला-मुलींना परदेशात शिक्षणासाठी शिष्यवृत्ती योजना</w:t>
              <w:br/>
              <w:t>• पंडित दीनदयाळ उपाध्याय स्वयम् योजना</w:t>
              <w:br/>
              <w:t>• राज्य लोकसेवा / संघ लोकसेवा आयोग स्पर्धा परीक्षा प्रशिक्षण</w:t>
              <w:br/>
              <w:t>• वैद्यकीय व तत्सम महाविद्यालये फी प्रतिपूर्ती</w:t>
              <w:br/>
              <w:t>• रोजगाराभिमुख कौशल्य विकास प्रशिक्षण कार्यक्रम</w:t>
              <w:br/>
              <w:t>• एकलव्य इंग्रजी माध्यमाच्या निवासी शाळा</w:t>
              <w:br/>
              <w:t>• शासकीय आश्रमशाळा समूह योजना</w:t>
              <w:br/>
              <w:t>• आदर्श आश्रमशाळा</w:t>
              <w:br/>
              <w:t>• शबरी आदिवासी घरकुल योजना</w:t>
              <w:br/>
              <w:t>• ठक्कर बाप्पा आदिवासी वस्ती सुधारणा योजना</w:t>
              <w:br/>
              <w:t>• केंद्रवर्ती अर्थसंकल्प (Nucleus Budget)</w:t>
              <w:br/>
              <w:t>• आदिम जमाती विकास कार्यक्रम</w:t>
              <w:br/>
              <w:t>• भूमिहीन दारिद्र्यरेषेखालील आदिवासींचे सबळीकरण व स्वाभिमान योजना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4"/>
              </w:rPr>
              <w:t>Warli</w:t>
            </w:r>
          </w:p>
        </w:tc>
        <w:tc>
          <w:tcPr>
            <w:tcW w:type="dxa" w:w="8712"/>
            <w:vAlign w:val="top"/>
          </w:tcPr>
          <w:p>
            <w:r>
              <w:rPr>
                <w:sz w:val="14"/>
              </w:rPr>
              <w:t>• उच्च व्यावसायिक व इयत्ता बारावीनंतर सर्व अभ्यासक्रमांमध्ये शिक्षण घेणाऱ्या राज्यातील अल्पसंख्याक विद्यार्थ्याकरिता शिष्यवृत्ती योजना</w:t>
              <w:br/>
              <w:t>• उच्च व व्यावसायिक शिक्षणासाठी राज्य शासनाची अल्पसंख्याक शिष्यवृत्ती (State Minority Scholarship Part II – DHE)</w:t>
              <w:br/>
              <w:t>• Scholarship for students of minority communities pursuing Higher and Professional courses (DTE)</w:t>
              <w:br/>
              <w:t>• Scholarship for students of minority communities pursuing Higher and Professional courses (DMER)</w:t>
              <w:br/>
              <w:t>• Scholarship for students of minority communities pursuing Higher and Professional courses of MCAER Department</w:t>
              <w:br/>
              <w:t>• Minority Scholarship (MUHS – health-science courses)</w:t>
              <w:br/>
              <w:t>• मेरीट कम मिन्स शिष्यवृत्ती योजना (Merit-cum-Means Scholarship Scheme)</w:t>
              <w:br/>
              <w:t>• पोस्ट – मॅट्रिक शिष्यवृत्ती योजना (Post-Matric Scholarship Scheme)</w:t>
              <w:br/>
              <w:t>• प्री – मॅट्रिक शिष्यवृत्ती योजना (Pre-Matric Scholarship Scheme)</w:t>
              <w:br/>
              <w:t>• अल्पसंख्याक विद्यार्थिनींसाठी वसतिगृह</w:t>
              <w:br/>
              <w:t>• वसतिगृहातील अल्पसंख्याक विद्यार्थ्यांच्या आहाराकरिता योजना</w:t>
              <w:br/>
              <w:t>• कस्तुरबा गांधी बालिका विद्यालय (KGBV)</w:t>
              <w:br/>
              <w:t>• मौलाना आझाद मोफत शिकवणी व संबंध योजना</w:t>
              <w:br/>
              <w:t>• रोजगाराभिमुख प्रशिक्षण फी प्रतिपूर्ती योजना</w:t>
              <w:br/>
              <w:t>• अल्पसंख्याक समूहातील महिला व युवकांना कौशल्य विकासाचे प्रशिक्षण देणे</w:t>
              <w:br/>
              <w:t>• मराठवाडा, विदर्भ, उत्तर महाराष्ट्र जलद विकास कार्यक्रमांतर्गत अल्पसंख्याक महिला बचतगटातील सदस्यांना कौशल्य विकास प्रशिक्षण</w:t>
              <w:br/>
              <w:t>• अल्प कालावधीतील व्यवसायावर आधारित पाठ्यक्रमांकरिता सहाय्यक अनुदान</w:t>
              <w:br/>
              <w:t>• डॉ. ए. पी. जे. अब्दुल कलाम शैक्षणिक कर्ज योजना</w:t>
              <w:br/>
              <w:t>• मौलाना आझाद शैक्षणिक कर्ज योजना</w:t>
              <w:br/>
              <w:t>• मौलाना आझाद मुदत कर्ज योजना</w:t>
              <w:br/>
              <w:t>• सूक्ष्म पतपुरवठा योजना</w:t>
              <w:br/>
              <w:t>• राष्ट्रीय अल्पसंख्यांक विकास एवं वित्त निगम (NMDFC) कर्ज/वित्तीय योजना</w:t>
              <w:br/>
              <w:t>• जियो पारसी योजना</w:t>
              <w:br/>
              <w:t>• मदरसांमधून गुणवत्तापूर्ण शिक्षणासाठी विशेष कार्यक्रम (SPQEM)</w:t>
              <w:br/>
              <w:t>• डॉ. झाकीर हुसेन मदरसा आधुनिकीकरण योजना</w:t>
              <w:br/>
              <w:t>• प्रधानमंत्री जन विकास कार्यक्रम (PMJVK)</w:t>
              <w:br/>
              <w:t>• प्रधानमंत्री आवास योजना (ग्रामीण) – अल्पसंख्याक राज्य हिस्सा</w:t>
              <w:br/>
              <w:t>• अल्पसंख्याक बहुल क्षेत्रासाठी नागरी क्षेत्रविकास कार्यक्रम</w:t>
              <w:br/>
              <w:t>• अल्पसंख्याक बहुल ग्रामीण क्षेत्रविकास कार्यक्रम</w:t>
              <w:br/>
              <w:t>• नागरी सेवा पूर्व परीक्षा मार्गदर्शन केंद्र व पोलीस भरतीपूर्व प्रशिक्षण</w:t>
              <w:br/>
              <w:t>• अमराठी शाळेचे (इंग्रजी माध्यम वगळून) मराठी भाषा शिकवणी वर्ग योजना</w:t>
              <w:br/>
              <w:t>• भारत सरकार पोस्ट मॅट्रीक शिष्यवृत्ती (ST)</w:t>
              <w:br/>
              <w:t>• शिक्षण फी व परीक्षा फी (Freeship) – अनुसूचित जमातीचे विद्यार्थी</w:t>
              <w:br/>
              <w:t>• सुवर्णमहोत्सवी पूर्व माध्यमिक शिष्यवृत्ती योजना (Pre-Matric)</w:t>
              <w:br/>
              <w:t>• अनुसूचित जमातीच्या मुला-मुलींना परदेशात शिक्षणासाठी शिष्यवृत्ती योजना</w:t>
              <w:br/>
              <w:t>• पंडित दीनदयाळ उपाध्याय स्वयम् योजना</w:t>
              <w:br/>
              <w:t>• राज्य लोकसेवा / संघ लोकसेवा आयोग स्पर्धा परीक्षा प्रशिक्षण</w:t>
              <w:br/>
              <w:t>• वैद्यकीय व तत्सम महाविद्यालये फी प्रतिपूर्ती</w:t>
              <w:br/>
              <w:t>• रोजगाराभिमुख कौशल्य विकास प्रशिक्षण कार्यक्रम</w:t>
              <w:br/>
              <w:t>• एकलव्य इंग्रजी माध्यमाच्या निवासी शाळा</w:t>
              <w:br/>
              <w:t>• शासकीय आश्रमशाळा समूह योजना</w:t>
              <w:br/>
              <w:t>• आदर्श आश्रमशाळा</w:t>
              <w:br/>
              <w:t>• शबरी आदिवासी घरकुल योजना</w:t>
              <w:br/>
              <w:t>• ठक्कर बाप्पा आदिवासी वस्ती सुधारणा योजना</w:t>
              <w:br/>
              <w:t>• केंद्रवर्ती अर्थसंकल्प (Nucleus Budget)</w:t>
              <w:br/>
              <w:t>• आदिम जमाती विकास कार्यक्रम</w:t>
              <w:br/>
              <w:t>• भूमिहीन दारिद्र्यरेषेखालील आदिवासींचे सबळीकरण व स्वाभिमान योजना</w:t>
            </w:r>
          </w:p>
        </w:tc>
      </w:tr>
    </w:tbl>
    <w:p/>
    <w:p>
      <w:r>
        <w:rPr>
          <w:b/>
          <w:sz w:val="16"/>
        </w:rPr>
        <w:t xml:space="preserve">Database-use note: </w:t>
      </w:r>
      <w:r>
        <w:rPr>
          <w:sz w:val="16"/>
        </w:rPr>
        <w:t>The language is a prioritization/filtering field only. A scheme must still pass its actual eligibility rules (religion/minority community, category, income, course, domicile, age, gender, etc.). The document intentionally lists every scheme by name instead of using phrases such as “same schemes” or “state schemes.”</w:t>
      </w:r>
    </w:p>
    <w:p>
      <w:r>
        <w:rPr>
          <w:b/>
          <w:sz w:val="16"/>
        </w:rPr>
        <w:t xml:space="preserve">Research basis: </w:t>
      </w:r>
      <w:r>
        <w:rPr>
          <w:sz w:val="16"/>
        </w:rPr>
        <w:t>Maharashtra Minority Development Department scheme/program pages; MahaDBT scheme catalogue; Maharashtra Tribal Development Department scholarship and scheme pages. Scheme availability/eligibility can change by academic year.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